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54845-2018 i Kalix kommun</w:t>
      </w:r>
    </w:p>
    <w:p>
      <w:r>
        <w:t>Detta dokument behandlar höga naturvärden i avverkningsanmälan A 54845-2018 i Kalix kommun. Denna avverkningsanmälan inkom 2018-10-23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54845-2018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7329140, E 877745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