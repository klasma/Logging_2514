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61919-2023 i Kalix kommun</w:t>
      </w:r>
    </w:p>
    <w:p>
      <w:r>
        <w:t>Detta dokument behandlar höga naturvärden i avverkningsanmälan A 61919-2023 i Kalix kommun. Denna avverkningsanmälan inkom 2023-12-05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norna (VU, §7), gammelgransskål (NT), järpe (NT, §4), lunglav (NT), spillkråka (NT, §4), ullticka (NT), gräsull (S), guckusko (S, §7), plattlummer (S, §9), spindelblomster (S, §8), ögonpyrola (S), fläcknycklar (§8), nattviol (§8) och lopplummer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6419"/>
            <wp:docPr id="1" name="Picture 1"/>
            <wp:cNvGraphicFramePr>
              <a:graphicFrameLocks noChangeAspect="1"/>
            </wp:cNvGraphicFramePr>
            <a:graphic>
              <a:graphicData uri="http://schemas.openxmlformats.org/drawingml/2006/picture">
                <pic:pic>
                  <pic:nvPicPr>
                    <pic:cNvPr id="0" name="A 61919-2023 karta.png"/>
                    <pic:cNvPicPr/>
                  </pic:nvPicPr>
                  <pic:blipFill>
                    <a:blip r:embed="rId16"/>
                    <a:stretch>
                      <a:fillRect/>
                    </a:stretch>
                  </pic:blipFill>
                  <pic:spPr>
                    <a:xfrm>
                      <a:off x="0" y="0"/>
                      <a:ext cx="5486400" cy="338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7312454, E 870101 i SWEREF 99 TM.</w:t>
      </w:r>
    </w:p>
    <w:p>
      <w:pPr>
        <w:pStyle w:val="Heading1"/>
      </w:pPr>
      <w:r>
        <w:t>Fridlysta arter</w:t>
      </w:r>
    </w:p>
    <w:p>
      <w:r>
        <w:t>Följande fridlysta arter har sina livsmiljöer och växtplatser i den avverkningsanmälda skogen: knärot (VU, §8), norna (VU, §7), järpe (NT, §4), spillkråka (NT, §4), guckusko (S, §7), plattlummer (S, §9), spindelblomster (S, §8), fläcknycklar (§8), nattviol (§8)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876814"/>
            <wp:docPr id="2" name="Picture 2"/>
            <wp:cNvGraphicFramePr>
              <a:graphicFrameLocks noChangeAspect="1"/>
            </wp:cNvGraphicFramePr>
            <a:graphic>
              <a:graphicData uri="http://schemas.openxmlformats.org/drawingml/2006/picture">
                <pic:pic>
                  <pic:nvPicPr>
                    <pic:cNvPr id="0" name="A 61919-2023 karta knärot.png"/>
                    <pic:cNvPicPr/>
                  </pic:nvPicPr>
                  <pic:blipFill>
                    <a:blip r:embed="rId17"/>
                    <a:stretch>
                      <a:fillRect/>
                    </a:stretch>
                  </pic:blipFill>
                  <pic:spPr>
                    <a:xfrm>
                      <a:off x="0" y="0"/>
                      <a:ext cx="5486400" cy="38768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7312454, E 870101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