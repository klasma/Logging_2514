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62527-2022 i Kalix kommun</w:t>
      </w:r>
    </w:p>
    <w:p>
      <w:r>
        <w:t>Detta dokument behandlar höga naturvärden i avverkningsanmälan A 62527-2022 i Kalix kommun. Denna avverkningsanmälan inkom 2022-12-22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knärot (VU, §8), norna (VU, §7), garnlav (NT), motaggsvamp (NT), skrovlig taggsvamp (NT), spillkråka (NT, §4), äggvaxskivling (NT), granriska (S), guckusko (S, §7), spindelblomster (S, §8), stuplav (S), tulpanskål (S), vedticka (S), fläcknycklar (§8), nattviol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30384"/>
            <wp:docPr id="1" name="Picture 1"/>
            <wp:cNvGraphicFramePr>
              <a:graphicFrameLocks noChangeAspect="1"/>
            </wp:cNvGraphicFramePr>
            <a:graphic>
              <a:graphicData uri="http://schemas.openxmlformats.org/drawingml/2006/picture">
                <pic:pic>
                  <pic:nvPicPr>
                    <pic:cNvPr id="0" name="A 62527-2022 karta.png"/>
                    <pic:cNvPicPr/>
                  </pic:nvPicPr>
                  <pic:blipFill>
                    <a:blip r:embed="rId16"/>
                    <a:stretch>
                      <a:fillRect/>
                    </a:stretch>
                  </pic:blipFill>
                  <pic:spPr>
                    <a:xfrm>
                      <a:off x="0" y="0"/>
                      <a:ext cx="5486400" cy="1930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7312642, E 870091 i SWEREF 99 TM.</w:t>
      </w:r>
    </w:p>
    <w:p>
      <w:pPr>
        <w:pStyle w:val="Heading1"/>
      </w:pPr>
      <w:r>
        <w:t>Fridlysta arter</w:t>
      </w:r>
    </w:p>
    <w:p>
      <w:r>
        <w:t>Följande fridlysta arter har sina livsmiljöer och växtplatser i den avverkningsanmälda skogen: knärot (VU, §8), norna (VU, §7), spillkråka (NT, §4), guckusko (S, §7), spindelblomster (S, §8), fläcknycklar (§8), nattviol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2.23 ha med buffertzonerna och får av detta skäl inte avverkas.</w:t>
      </w:r>
    </w:p>
    <w:p>
      <w:pPr>
        <w:pStyle w:val="Caption"/>
      </w:pPr>
      <w:r>
        <w:drawing>
          <wp:inline xmlns:a="http://schemas.openxmlformats.org/drawingml/2006/main" xmlns:pic="http://schemas.openxmlformats.org/drawingml/2006/picture">
            <wp:extent cx="5486400" cy="2163596"/>
            <wp:docPr id="2" name="Picture 2"/>
            <wp:cNvGraphicFramePr>
              <a:graphicFrameLocks noChangeAspect="1"/>
            </wp:cNvGraphicFramePr>
            <a:graphic>
              <a:graphicData uri="http://schemas.openxmlformats.org/drawingml/2006/picture">
                <pic:pic>
                  <pic:nvPicPr>
                    <pic:cNvPr id="0" name="A 62527-2022 karta knärot.png"/>
                    <pic:cNvPicPr/>
                  </pic:nvPicPr>
                  <pic:blipFill>
                    <a:blip r:embed="rId17"/>
                    <a:stretch>
                      <a:fillRect/>
                    </a:stretch>
                  </pic:blipFill>
                  <pic:spPr>
                    <a:xfrm>
                      <a:off x="0" y="0"/>
                      <a:ext cx="5486400" cy="216359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7312642, E 870091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