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53419-2020 i Kalix kommun</w:t>
      </w:r>
    </w:p>
    <w:p>
      <w:r>
        <w:t>Detta dokument behandlar höga naturvärden i avverkningsanmälan A 53419-2020 i Kalix kommun. Denna avverkningsanmälan inkom 2020-10-19 och omfattar 28,4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flotagräs (VU)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71690"/>
            <wp:docPr id="1" name="Picture 1"/>
            <wp:cNvGraphicFramePr>
              <a:graphicFrameLocks noChangeAspect="1"/>
            </wp:cNvGraphicFramePr>
            <a:graphic>
              <a:graphicData uri="http://schemas.openxmlformats.org/drawingml/2006/picture">
                <pic:pic>
                  <pic:nvPicPr>
                    <pic:cNvPr id="0" name="A 53419-2020 karta.png"/>
                    <pic:cNvPicPr/>
                  </pic:nvPicPr>
                  <pic:blipFill>
                    <a:blip r:embed="rId16"/>
                    <a:stretch>
                      <a:fillRect/>
                    </a:stretch>
                  </pic:blipFill>
                  <pic:spPr>
                    <a:xfrm>
                      <a:off x="0" y="0"/>
                      <a:ext cx="5486400" cy="5571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7337183, E 851739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