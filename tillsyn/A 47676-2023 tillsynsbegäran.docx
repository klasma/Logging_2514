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47676-2023 i Kalix kommun</w:t>
      </w:r>
    </w:p>
    <w:p>
      <w:r>
        <w:t>Detta dokument behandlar höga naturvärden i avverkningsanmälan A 47676-2023 i Kalix kommun. Denna avverkningsanmälan inkom 2023-10-04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gammelgransskål (NT), garnlav (NT), granticka (NT), harticka (NT), järpe (NT, §4), spillkråka (NT, §4), talltita (NT, §4), ullticka (NT), äggvaxskivling (NT), vedticka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7676-2023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7317467, E 863754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järpe (NT, §4),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