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27825-2025 i Kalix kommun</w:t>
      </w:r>
    </w:p>
    <w:p>
      <w:r>
        <w:t>Detta dokument behandlar höga naturvärden i avverkningsanmälan A 27825-2025 i Kalix kommun. Denna avverkningsanmälan inkom 2025-06-09 08:20:01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27825-2025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7335264, E 871354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