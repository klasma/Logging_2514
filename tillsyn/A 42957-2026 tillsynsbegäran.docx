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42957-2026 i Kalix kommun</w:t>
      </w:r>
    </w:p>
    <w:p>
      <w:r>
        <w:t>Denna tillsynsbegäran behandlar höga naturvärden i avverkningsanmälan A 42957-2026 i Kalix kommun som inkom 2026-10-15 och omfattar 5,0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42957-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7335231, E 877623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