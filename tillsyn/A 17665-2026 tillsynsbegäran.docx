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17665-2026 i Kalix kommun</w:t>
      </w:r>
    </w:p>
    <w:p>
      <w:r>
        <w:t>Denna tillsynsbegäran behandlar höga naturvärden i avverkningsanmälan A 17665-2026 i Kalix kommun som inkom 2026-04-09 och omfattar 1,5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17665-2026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7324890, E 866638 i SWEREF 99 TM.</w:t>
      </w:r>
    </w:p>
    <w:p>
      <w:r>
        <w:t>I och inom 24 meter från avverkningsanmälan finns fynd av 7 naturvårdsarter, varav 3 är rödlistade, 1 är fridlyst, 7 är typiska (T) och 2 är signalarter (S): garnlav (VU, T), knärot (VU, T, §8), ullticka (NT, T), skinnlav (S, T), vedticka (S, T), kransmossa (T) och kötticka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837441"/>
            <wp:docPr id="2" name="Picture 2"/>
            <wp:cNvGraphicFramePr>
              <a:graphicFrameLocks noChangeAspect="1"/>
            </wp:cNvGraphicFramePr>
            <a:graphic>
              <a:graphicData uri="http://schemas.openxmlformats.org/drawingml/2006/picture">
                <pic:pic>
                  <pic:nvPicPr>
                    <pic:cNvPr id="0" name="A 17665-2026 karta knärot.png"/>
                    <pic:cNvPicPr/>
                  </pic:nvPicPr>
                  <pic:blipFill>
                    <a:blip r:embed="rId17"/>
                    <a:stretch>
                      <a:fillRect/>
                    </a:stretch>
                  </pic:blipFill>
                  <pic:spPr>
                    <a:xfrm>
                      <a:off x="0" y="0"/>
                      <a:ext cx="5486400" cy="6837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7324890, E 866638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skinnlav (S, T), vedticka (S, T), kransmossa (T) och kötticka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