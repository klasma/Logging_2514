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26975-2026 i Kalix kommun</w:t>
      </w:r>
    </w:p>
    <w:p>
      <w:r>
        <w:t>Denna tillsynsbegäran behandlar höga naturvärden i avverkningsanmälan A 26975-2026 i Kalix kommun som inkom 2026-06-12 och omfattar 5,8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26975-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7346409, E 861896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