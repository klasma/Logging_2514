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24923-2022 i Kalix kommun</w:t>
      </w:r>
    </w:p>
    <w:p>
      <w:r>
        <w:t>Denna tillsynsbegäran behandlar höga naturvärden i avverkningsanmälan A 24923-2022 i Kalix kommun som inkom 2022-06-16 och omfattar 2,9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4923-2022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7345800, E 875940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