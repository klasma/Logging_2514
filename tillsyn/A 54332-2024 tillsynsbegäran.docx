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54332-2024 i Kalix kommun</w:t>
      </w:r>
    </w:p>
    <w:p>
      <w:r>
        <w:t>Denna tillsynsbegäran behandlar höga naturvärden i avverkningsanmälan A 54332-2024 i Kalix kommun som inkom 2024-11-21 och omfattar 10,3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54332-2024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7318763, E 884939 i SWEREF 99 TM.</w:t>
      </w:r>
    </w:p>
    <w:p>
      <w:r>
        <w:t>I och inom 5 meter från avverkningsanmälan finns fynd av 3 naturvårdsarter, varav 3 är rödlistade och 2 är typiska (T): garnlav (VU, T), skrovlig taggsvamp (VU)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