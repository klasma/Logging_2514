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21552-2023 i Kalix kommun</w:t>
      </w:r>
    </w:p>
    <w:p>
      <w:r>
        <w:t>Denna tillsynsbegäran behandlar höga naturvärden i avverkningsanmälan A 21552-2023 i Kalix kommun som inkom 2023-05-17 och omfattar 3,7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21552-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7339725, E 880875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