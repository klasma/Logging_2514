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50833-2019 i Kalix kommun</w:t>
      </w:r>
    </w:p>
    <w:p>
      <w:r>
        <w:t>Detta dokument behandlar höga naturvärden i avverkningsanmälan A 50833-2019 i Kalix kommun. Denna avverkningsanmälan inkom 2019-09-30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granrotspindling (VU), knärot (VU, §8), norna (VU, §7), gammelgransskål (NT), garnlav (NT), granticka (NT), gultoppig fingersvamp (NT), orange taggsvamp (NT), tallriska (NT), dropptaggsvamp (S), guckusko (S, §7), skarp dropptaggsvamp (S), spindelblomster (S, §8), svavelriska (S), vedticka (S), vågbandad barkbock (S), zontaggsvamp (S), ögonpyrola (S), fläcknycklar (§8), nattviol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0746"/>
            <wp:docPr id="1" name="Picture 1"/>
            <wp:cNvGraphicFramePr>
              <a:graphicFrameLocks noChangeAspect="1"/>
            </wp:cNvGraphicFramePr>
            <a:graphic>
              <a:graphicData uri="http://schemas.openxmlformats.org/drawingml/2006/picture">
                <pic:pic>
                  <pic:nvPicPr>
                    <pic:cNvPr id="0" name="A 50833-2019 karta.png"/>
                    <pic:cNvPicPr/>
                  </pic:nvPicPr>
                  <pic:blipFill>
                    <a:blip r:embed="rId16"/>
                    <a:stretch>
                      <a:fillRect/>
                    </a:stretch>
                  </pic:blipFill>
                  <pic:spPr>
                    <a:xfrm>
                      <a:off x="0" y="0"/>
                      <a:ext cx="5486400" cy="28207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7313878, E 871170 i SWEREF 99 TM.</w:t>
      </w:r>
    </w:p>
    <w:p>
      <w:pPr>
        <w:pStyle w:val="Heading1"/>
      </w:pPr>
      <w:r>
        <w:t>Fridlysta arter</w:t>
      </w:r>
    </w:p>
    <w:p>
      <w:r>
        <w:t>Följande fridlysta arter har sina livsmiljöer och växtplatser i den avverkningsanmälda skogen: knärot (VU, §8), norna (VU, §7), guckusko (S, §7), spindelblomster (S, §8), fläcknycklar (§8), nattviol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3206494"/>
            <wp:docPr id="2" name="Picture 2"/>
            <wp:cNvGraphicFramePr>
              <a:graphicFrameLocks noChangeAspect="1"/>
            </wp:cNvGraphicFramePr>
            <a:graphic>
              <a:graphicData uri="http://schemas.openxmlformats.org/drawingml/2006/picture">
                <pic:pic>
                  <pic:nvPicPr>
                    <pic:cNvPr id="0" name="A 50833-2019 karta knärot.png"/>
                    <pic:cNvPicPr/>
                  </pic:nvPicPr>
                  <pic:blipFill>
                    <a:blip r:embed="rId17"/>
                    <a:stretch>
                      <a:fillRect/>
                    </a:stretch>
                  </pic:blipFill>
                  <pic:spPr>
                    <a:xfrm>
                      <a:off x="0" y="0"/>
                      <a:ext cx="5486400" cy="32064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7313878, E 871170 i SWEREF 99 TM.</w:t>
      </w:r>
    </w:p>
    <w:p>
      <w:pPr>
        <w:pStyle w:val="Caption"/>
      </w:pP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