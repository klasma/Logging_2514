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52902-2021 i Kalix kommun</w:t>
      </w:r>
    </w:p>
    <w:p>
      <w:r>
        <w:t>Denna tillsynsbegäran behandlar höga naturvärden i avverkningsanmälan A 52902-2021 i Kalix kommun som inkom 2021-09-28 och omfattar 4,9 ha.</w:t>
      </w:r>
    </w:p>
    <w:p>
      <w:pPr>
        <w:pStyle w:val="Caption"/>
      </w:pPr>
      <w:r>
        <w:drawing>
          <wp:inline xmlns:a="http://schemas.openxmlformats.org/drawingml/2006/main" xmlns:pic="http://schemas.openxmlformats.org/drawingml/2006/picture">
            <wp:extent cx="5486400" cy="4398547"/>
            <wp:docPr id="1" name="Picture 1"/>
            <wp:cNvGraphicFramePr>
              <a:graphicFrameLocks noChangeAspect="1"/>
            </wp:cNvGraphicFramePr>
            <a:graphic>
              <a:graphicData uri="http://schemas.openxmlformats.org/drawingml/2006/picture">
                <pic:pic>
                  <pic:nvPicPr>
                    <pic:cNvPr id="0" name="A 52902-2021 karta.png"/>
                    <pic:cNvPicPr/>
                  </pic:nvPicPr>
                  <pic:blipFill>
                    <a:blip r:embed="rId16"/>
                    <a:stretch>
                      <a:fillRect/>
                    </a:stretch>
                  </pic:blipFill>
                  <pic:spPr>
                    <a:xfrm>
                      <a:off x="0" y="0"/>
                      <a:ext cx="5486400" cy="43985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7354694, E 862666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