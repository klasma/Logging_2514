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62527-2022 i Kalix kommun</w:t>
      </w:r>
    </w:p>
    <w:p>
      <w:r>
        <w:t>Detta dokument behandlar höga naturvärden i avverkningsanmälan A 62527-2022 i Kalix kommun. Denna avverkningsanmälan inkom 2022-12-22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norna (VU, §7), garnlav (NT), motaggsvamp (NT), skrovlig taggsvamp (NT), spillkråka (NT, §4), äggvaxskivling (NT), granriska (S), guckusko (S, §7), spindelblomster (S, §8), stuplav (S), tulpanskål (S), vedticka (S), fläcknycklar (§8),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30384"/>
            <wp:docPr id="1" name="Picture 1"/>
            <wp:cNvGraphicFramePr>
              <a:graphicFrameLocks noChangeAspect="1"/>
            </wp:cNvGraphicFramePr>
            <a:graphic>
              <a:graphicData uri="http://schemas.openxmlformats.org/drawingml/2006/picture">
                <pic:pic>
                  <pic:nvPicPr>
                    <pic:cNvPr id="0" name="A 62527-2022 karta.png"/>
                    <pic:cNvPicPr/>
                  </pic:nvPicPr>
                  <pic:blipFill>
                    <a:blip r:embed="rId16"/>
                    <a:stretch>
                      <a:fillRect/>
                    </a:stretch>
                  </pic:blipFill>
                  <pic:spPr>
                    <a:xfrm>
                      <a:off x="0" y="0"/>
                      <a:ext cx="5486400" cy="1930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7312642, E 870091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norna (VU, §7), spillkråka (NT, §4), guckusko (S, §7), spindelblomster (S, §8),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2.23 ha med buffertzonerna och får av detta skäl inte avverkas.</w:t>
      </w:r>
    </w:p>
    <w:p>
      <w:pPr>
        <w:pStyle w:val="Caption"/>
      </w:pPr>
      <w:r>
        <w:drawing>
          <wp:inline xmlns:a="http://schemas.openxmlformats.org/drawingml/2006/main" xmlns:pic="http://schemas.openxmlformats.org/drawingml/2006/picture">
            <wp:extent cx="5486400" cy="2163596"/>
            <wp:docPr id="2" name="Picture 2"/>
            <wp:cNvGraphicFramePr>
              <a:graphicFrameLocks noChangeAspect="1"/>
            </wp:cNvGraphicFramePr>
            <a:graphic>
              <a:graphicData uri="http://schemas.openxmlformats.org/drawingml/2006/picture">
                <pic:pic>
                  <pic:nvPicPr>
                    <pic:cNvPr id="0" name="A 62527-2022 karta knärot.png"/>
                    <pic:cNvPicPr/>
                  </pic:nvPicPr>
                  <pic:blipFill>
                    <a:blip r:embed="rId17"/>
                    <a:stretch>
                      <a:fillRect/>
                    </a:stretch>
                  </pic:blipFill>
                  <pic:spPr>
                    <a:xfrm>
                      <a:off x="0" y="0"/>
                      <a:ext cx="5486400" cy="21635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7312642, E 870091 i SWEREF 99 TM.</w:t>
      </w:r>
    </w:p>
    <w:p>
      <w:pPr>
        <w:pStyle w:val="Caption"/>
      </w:pP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