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42826-2024 i Kalix kommun</w:t>
      </w:r>
    </w:p>
    <w:p>
      <w:r>
        <w:t>Detta klagomål behandlar höga naturvärden i avverkningsanmälan A 42826-2024 i Kalix kommun som inkom 2024-10-01 och omfattar 4,5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A 42826-2024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7315337, E 851084 i SWEREF 99 TM.</w:t>
      </w:r>
    </w:p>
    <w:p>
      <w:r>
        <w:t>Inom 20 meter från avverkningsanmälan finns fynd av 3 naturvårdsarter, varav 3 är rödlistade: bitter taggsvamp (EN), grantaggsvamp (NT)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