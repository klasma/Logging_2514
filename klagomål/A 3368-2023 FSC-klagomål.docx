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3368-2023 i Kalix kommun</w:t>
      </w:r>
    </w:p>
    <w:p>
      <w:r>
        <w:t>Detta dokument behandlar höga naturvärden i avverkningsanmälan A 3368-2023 i Kalix kommun. Denna avverkningsanmälan inkom 2023-01-19 och omfattar 18,3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järpe (NT, §4), motaggsvamp (NT), orange taggsvamp (NT), talltita (NT, §4), dropptaggsvamp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3368-2023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7323634, E 858691 i SWEREF 99 TM.</w:t>
      </w:r>
    </w:p>
    <w:p>
      <w:pPr>
        <w:pStyle w:val="Heading1"/>
      </w:pPr>
      <w:r>
        <w:t>Fridlysta arter</w:t>
      </w:r>
    </w:p>
    <w:p>
      <w:r>
        <w:t>Följande fridlysta arter har sina livsmiljöer och växtplatser i den avverkningsanmälda skogen: järpe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