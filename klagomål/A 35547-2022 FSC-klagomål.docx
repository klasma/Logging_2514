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35547-2022 i Kalix kommun</w:t>
      </w:r>
    </w:p>
    <w:p>
      <w:r>
        <w:t>Detta dokument behandlar höga naturvärden i avverkningsanmälan A 35547-2022 i Kalix kommun. Denna avverkningsanmälan inkom 2022-08-26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35547-2022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7363696, E 836448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