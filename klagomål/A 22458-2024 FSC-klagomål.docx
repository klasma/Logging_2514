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22458-2024 i Kalix kommun</w:t>
      </w:r>
    </w:p>
    <w:p>
      <w:r>
        <w:t>Detta dokument behandlar höga naturvärden i avverkningsanmälan A 22458-2024 i Kalix kommun. Denna avverkningsanmälan inkom 2024-06-04 och omfattar 6,1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knärot (VU, §8), granticka (NT), gränsticka (NT), lunglav (NT), spillkråka (NT, §4), talltita (NT, §4), ullticka (NT), bårdlav (S), korallrot (S, §8), spindelblomster (S, §8), stuplav (S), vedticka (S), fläcknycklar (§8) och nattviol (§8).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84560"/>
            <wp:docPr id="1" name="Picture 1"/>
            <wp:cNvGraphicFramePr>
              <a:graphicFrameLocks noChangeAspect="1"/>
            </wp:cNvGraphicFramePr>
            <a:graphic>
              <a:graphicData uri="http://schemas.openxmlformats.org/drawingml/2006/picture">
                <pic:pic>
                  <pic:nvPicPr>
                    <pic:cNvPr id="0" name="A 22458-2024 karta.png"/>
                    <pic:cNvPicPr/>
                  </pic:nvPicPr>
                  <pic:blipFill>
                    <a:blip r:embed="rId16"/>
                    <a:stretch>
                      <a:fillRect/>
                    </a:stretch>
                  </pic:blipFill>
                  <pic:spPr>
                    <a:xfrm>
                      <a:off x="0" y="0"/>
                      <a:ext cx="5486400" cy="77845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7312385, E 862842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knärot (VU, §8), spillkråka (NT, §4), talltita (NT, §4), korallrot (S, §8), spindelblomster (S, §8), fläcknycklar (§8) och nattviol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1.21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22458-2024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7312385, E 862842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