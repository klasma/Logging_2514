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35979-2022 i Kalix kommun</w:t>
      </w:r>
    </w:p>
    <w:p>
      <w:r>
        <w:t>Detta dokument behandlar höga naturvärden i avverkningsanmälan A 35979-2022 i Kalix kommun. Denna avverkningsanmälan inkom 2022-08-29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35979-2022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7349330, E 873340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