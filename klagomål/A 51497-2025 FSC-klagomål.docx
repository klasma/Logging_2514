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51497-2025 i Kalix kommun</w:t>
      </w:r>
    </w:p>
    <w:p>
      <w:r>
        <w:t>Detta klagomål behandlar höga naturvärden i avverkningsanmälan A 51497-2025 i Kalix kommun som inkom 2025-10-20 och omfattar 4,0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51497-2025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7326455, E 847587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