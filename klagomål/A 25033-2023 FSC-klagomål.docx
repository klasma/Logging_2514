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25033-2023 i Kalix kommun</w:t>
      </w:r>
    </w:p>
    <w:p>
      <w:r>
        <w:t>Detta dokument behandlar höga naturvärden i avverkningsanmälan A 25033-2023 i Kalix kommun. Denna avverkningsanmälan inkom 2023-06-09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25033-2023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7322019, E 850944 i SWEREF 99 TM.</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