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64290-2021 i Kalix kommun</w:t>
      </w:r>
    </w:p>
    <w:p>
      <w:r>
        <w:t>Detta klagomål behandlar höga naturvärden i avverkningsanmälan A 64290-2021 i Kalix kommun som inkom 2021-11-10 och omfattar 52,9 ha.</w:t>
      </w:r>
    </w:p>
    <w:p>
      <w:pPr>
        <w:pStyle w:val="Caption"/>
      </w:pPr>
      <w:r>
        <w:drawing>
          <wp:inline xmlns:a="http://schemas.openxmlformats.org/drawingml/2006/main" xmlns:pic="http://schemas.openxmlformats.org/drawingml/2006/picture">
            <wp:extent cx="5486400" cy="4909417"/>
            <wp:docPr id="1" name="Picture 1"/>
            <wp:cNvGraphicFramePr>
              <a:graphicFrameLocks noChangeAspect="1"/>
            </wp:cNvGraphicFramePr>
            <a:graphic>
              <a:graphicData uri="http://schemas.openxmlformats.org/drawingml/2006/picture">
                <pic:pic>
                  <pic:nvPicPr>
                    <pic:cNvPr id="0" name="A 64290-2021 karta.png"/>
                    <pic:cNvPicPr/>
                  </pic:nvPicPr>
                  <pic:blipFill>
                    <a:blip r:embed="rId16"/>
                    <a:stretch>
                      <a:fillRect/>
                    </a:stretch>
                  </pic:blipFill>
                  <pic:spPr>
                    <a:xfrm>
                      <a:off x="0" y="0"/>
                      <a:ext cx="5486400" cy="490941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7316943, E 890825 i SWEREF 99 TM.</w:t>
      </w:r>
    </w:p>
    <w:p>
      <w:r>
        <w:t>I och inom 20 meter från avverkningsanmälan finns fynd av 5 naturvårdsarter, varav 5 är fridlysta och 2 är typiska (T): spillkråka (T, §4), tjäder (T, §4), huggorm (§6), strandviva (§7)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