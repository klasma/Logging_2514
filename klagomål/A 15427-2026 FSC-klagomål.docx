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15427-2026 i Kalix kommun</w:t>
      </w:r>
    </w:p>
    <w:p>
      <w:r>
        <w:t>Detta klagomål behandlar höga naturvärden i avverkningsanmälan A 15427-2026 i Kalix kommun som inkom 2026-03-25 och omfattar 26,7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15427-2026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7335490, E 843123 i SWEREF 99 TM.</w:t>
      </w:r>
    </w:p>
    <w:p>
      <w:r>
        <w:t>I och inom 17 meter från avverkningsanmälan finns fynd av 5 naturvårdsarter, varav 2 är fridlysta, 2 är typiska (T) och 3 är signalarter (S): björksplintborre (S), bronshjon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