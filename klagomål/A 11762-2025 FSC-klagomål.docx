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11762-2025 i Kalix kommun</w:t>
      </w:r>
    </w:p>
    <w:p>
      <w:r>
        <w:t>Detta dokument behandlar höga naturvärden i avverkningsanmälan A 11762-2025 i Kalix kommun. Denna avverkningsanmälan inkom 2025-03-11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orange taggsvamp (NT), svart taggsvamp (NT), dropptaggsvamp (S)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1762-2025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7320377, E 862066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