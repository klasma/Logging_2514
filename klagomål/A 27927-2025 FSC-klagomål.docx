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27927-2025 i Kalix kommun</w:t>
      </w:r>
    </w:p>
    <w:p>
      <w:r>
        <w:t>Detta dokument behandlar höga naturvärden i avverkningsanmälan A 27927-2025 i Kalix kommun. Denna avverkningsanmälan inkom 2025-06-09 11:45:48 och omfattar 2,4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gammelgransskål (NT), garnlav (NT), granticka (NT), lunglav (NT), ullticka (NT), dvärgtufs (S), korallrot (S, §8), källpraktmossa (S), skinnlav (S), spindelblomster (S, §8), stuplav (S), vedticka (S), ögonpyrola (S), fläcknycklar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27927-2025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7322164, E 862778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korallrot (S, §8), spindelblomster (S, §8), fläcknycklar (§8) och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