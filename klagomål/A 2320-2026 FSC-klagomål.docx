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2320-2026 i Kalix kommun</w:t>
      </w:r>
    </w:p>
    <w:p>
      <w:r>
        <w:t>Detta klagomål behandlar höga naturvärden i avverkningsanmälan A 2320-2026 i Kalix kommun som inkom 2026-01-14 och omfattar 3,4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2320-2026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7362110, E 844857 i SWEREF 99 TM.</w:t>
      </w:r>
    </w:p>
    <w:p>
      <w:r>
        <w:t>I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