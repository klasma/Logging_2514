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31974-2026 i Kalix kommun</w:t>
      </w:r>
    </w:p>
    <w:p>
      <w:r>
        <w:t>Detta klagomål behandlar höga naturvärden i avverkningsanmälan A 31974-2026 i Kalix kommun som inkom 2026-07-29 och omfattar 6,6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31974-2026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7336804, E 884475 i SWEREF 99 TM.</w:t>
      </w:r>
    </w:p>
    <w:p>
      <w:r>
        <w:t>I avverkningsanmälan finns fynd av 2 naturvårdsarter, varav 2 är typiska (T): brudborste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