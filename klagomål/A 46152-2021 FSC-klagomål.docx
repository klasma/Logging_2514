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46152-2021 i Kalix kommun</w:t>
      </w:r>
    </w:p>
    <w:p>
      <w:r>
        <w:t>Detta klagomål behandlar höga naturvärden i avverkningsanmälan A 46152-2021 i Kalix kommun som inkom 2021-09-03 och omfattar 1,8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46152-2021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7347648, E 862274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