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18012-2024 i Kalix kommun</w:t>
      </w:r>
    </w:p>
    <w:p>
      <w:r>
        <w:t>Detta klagomål behandlar höga naturvärden i avverkningsanmälan A 18012-2024 i Kalix kommun som inkom 2024-05-07 och omfattar 12,2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18012-2024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7313479, E 862265 i SWEREF 99 TM.</w:t>
      </w:r>
    </w:p>
    <w:p>
      <w:r>
        <w:t>Inom 11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