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6 meter från avverkningsanmälan A 32353-2026 i Kalix kommun har hittats 22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